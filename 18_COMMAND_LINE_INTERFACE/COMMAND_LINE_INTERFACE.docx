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STORYBOOK</w:t>
      </w:r>
    </w:p>
    <w:p/>
    <w:p>
      <w:r>
        <w:rPr>
          <w:sz w:val="22"/>
        </w:rPr>
        <w:t>Upstream: https://github.com/storybookjs/storybook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anticloud-storybook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anticloud-storybook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anticloud-storybook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./storybook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