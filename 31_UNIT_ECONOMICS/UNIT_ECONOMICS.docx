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STORYBOOK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DESIGN_TOOLS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