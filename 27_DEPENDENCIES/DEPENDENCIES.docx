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STORYBOOK</w:t>
      </w:r>
    </w:p>
    <w:p/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