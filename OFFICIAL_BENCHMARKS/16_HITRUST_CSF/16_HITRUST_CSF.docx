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2026-10-02T09:46:51.900379Z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e2ca7491f2a49879ff6300825b81fdc4085c34d6d1858f0381055b0b4162da95 |</w:t>
      </w:r>
    </w:p>
    <w:p>
      <w:r>
        <w:t>| Timestamp UTC | 2026-10-02T09:46:51.900379Z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