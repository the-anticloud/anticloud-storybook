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2026-10-02T09:46:52.018445Z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65cb5d15b36e9b992440b118af11472efaf7cfac147be2b0e2dea67799560429 |</w:t>
      </w:r>
    </w:p>
    <w:p>
      <w:r>
        <w:t>| Timestamp UTC | 2026-10-02T09:46:52.018445Z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