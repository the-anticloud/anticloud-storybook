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STORYBOOK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STORYBOOK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STORYBOOK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