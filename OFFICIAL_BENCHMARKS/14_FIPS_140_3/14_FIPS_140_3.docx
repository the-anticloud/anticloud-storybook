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2026-10-02T09:46:51.460451Z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75b410dc9c8284b61c998bd9cc1cb5eb2ed160ba1b7ec9814d30e23e57489925 |</w:t>
      </w:r>
    </w:p>
    <w:p>
      <w:r>
        <w:t>| Timestamp UTC | 2026-10-02T09:46:51.460451Z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