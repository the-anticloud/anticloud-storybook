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2026-10-02T09:46:51.339512Z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c4b7694ca42ca4d907078c81d7013f5b3589b3f99e2f29e96e2e197c720970ec |</w:t>
      </w:r>
    </w:p>
    <w:p>
      <w:r>
        <w:t>| Timestamp UTC | 2026-10-02T09:46:51.339512Z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