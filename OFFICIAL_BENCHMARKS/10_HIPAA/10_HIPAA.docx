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2026-10-02T09:46:50.953710Z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f7458c0962d5b569c1d44012d3848bed9333aecb5e1a98586c3028855fb6e22b |</w:t>
      </w:r>
    </w:p>
    <w:p>
      <w:r>
        <w:t>| Timestamp UTC | 2026-10-02T09:46:50.953710Z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