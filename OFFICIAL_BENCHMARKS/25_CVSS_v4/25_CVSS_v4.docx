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2026-10-02T09:46:54.158668Z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3f3ea8eeb02628fa941b620d6da5d8910cc635bcc77996dc88a82ab5f11d1d68 |</w:t>
      </w:r>
    </w:p>
    <w:p>
      <w:r>
        <w:t>| Timestamp UTC | 2026-10-02T09:46:54.158668Z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