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2026-10-02T09:46:49.967944Z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713b2c0a2bf8a42bd59445326fe8435152182f756f2e2cb9f6b3fd0e36b95f13 |</w:t>
      </w:r>
    </w:p>
    <w:p>
      <w:r>
        <w:t>| Timestamp UTC | 2026-10-02T09:46:49.967944Z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