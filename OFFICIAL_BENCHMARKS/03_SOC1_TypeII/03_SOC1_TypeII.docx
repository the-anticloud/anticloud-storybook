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2026-10-02T09:46:49.694968Z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474ebaf4c4516a8541c03a4a3f133fa6d33c19f4c745d7e7602e8467b8aac909 |</w:t>
      </w:r>
    </w:p>
    <w:p>
      <w:r>
        <w:t>| Timestamp UTC | 2026-10-02T09:46:49.694968Z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