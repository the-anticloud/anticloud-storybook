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2026-10-02T09:46:53.444030Z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92512d5579d60c81eeee0ad40ecfba054b57cc541d983d328657c7011e50650e |</w:t>
      </w:r>
    </w:p>
    <w:p>
      <w:r>
        <w:t>| Timestamp UTC | 2026-10-02T09:46:53.444030Z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