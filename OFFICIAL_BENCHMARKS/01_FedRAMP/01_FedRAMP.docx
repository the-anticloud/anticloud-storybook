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2026-10-02T09:46:49.068750Z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7b1d9e3dc2a031f5d5305ae30e885143b95cd69f2b46e173f6d1999b63dfbbab |</w:t>
      </w:r>
    </w:p>
    <w:p>
      <w:r>
        <w:t>| Timestamp UTC | 2026-10-02T09:46:49.068750Z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