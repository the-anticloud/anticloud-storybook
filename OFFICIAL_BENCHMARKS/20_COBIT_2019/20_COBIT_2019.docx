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2026-10-02T09:46:52.497412Z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9bfbed278a9430d9392d65a6cfdb04d117e2038bb6f386fdb4384b3031c4af7d |</w:t>
      </w:r>
    </w:p>
    <w:p>
      <w:r>
        <w:t>| Timestamp UTC | 2026-10-02T09:46:52.497412Z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