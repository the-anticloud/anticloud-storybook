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2026-10-02T09:46:50.434723Z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ba88abe0e1f8fdfec6213ab7d688e1e3312976359d1f25dd1f4dc95c434ab6ec |</w:t>
      </w:r>
    </w:p>
    <w:p>
      <w:r>
        <w:t>| Timestamp UTC | 2026-10-02T09:46:50.434723Z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