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2026-10-02T09:46:54.568460Z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89149f580d239acf45a71594e3f626682f1f891aba26f5ca59fcbf7e809e5867 |</w:t>
      </w:r>
    </w:p>
    <w:p>
      <w:r>
        <w:t>| Timestamp UTC | 2026-10-02T09:46:54.568460Z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