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2026-10-02T09:46:52.236128Z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ca6302911b94634f5d6269194f67ba5a5c7de4228bd471a40b3536ae2d3b4c73 |</w:t>
      </w:r>
    </w:p>
    <w:p>
      <w:r>
        <w:t>| Timestamp UTC | 2026-10-02T09:46:52.236128Z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