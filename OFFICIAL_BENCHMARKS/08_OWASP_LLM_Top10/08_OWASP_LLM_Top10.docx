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2026-10-02T09:46:50.587643Z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15d5e025641d343737a358ef717937e144dd9fc7e21452f9ab3dcc9c5b2fd330 |</w:t>
      </w:r>
    </w:p>
    <w:p>
      <w:r>
        <w:t>| Timestamp UTC | 2026-10-02T09:46:50.587643Z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