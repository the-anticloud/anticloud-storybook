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2026-10-02T09:46:52.360489Z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b6af9da9c06bf8b6b45674df3442033562aa5938a5b0cb53c197f7c0140dc769 |</w:t>
      </w:r>
    </w:p>
    <w:p>
      <w:r>
        <w:t>| Timestamp UTC | 2026-10-02T09:46:52.360489Z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