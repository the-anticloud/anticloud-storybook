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2026-10-02T09:46:52.703424Z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33d81291fdc4afcc20db869dbfd4f93db3c05f6831a4ba72819416a01ab52e6a |</w:t>
      </w:r>
    </w:p>
    <w:p>
      <w:r>
        <w:t>| Timestamp UTC | 2026-10-02T09:46:52.703424Z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