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2026-10-02T09:46:51.197591Z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da2113fd2f58cf652316331dceee0592fa9bd1cad7c7b3022616babd568c0efe |</w:t>
      </w:r>
    </w:p>
    <w:p>
      <w:r>
        <w:t>| Timestamp UTC | 2026-10-02T09:46:51.197591Z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