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2026-10-02T09:46:51.643348Z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2370de93149d94d08eebc3825643ced541bede2dbb397e15d0655e7037172414 |</w:t>
      </w:r>
    </w:p>
    <w:p>
      <w:r>
        <w:t>| Timestamp UTC | 2026-10-02T09:46:51.643348Z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