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2026-10-02T09:46:50.733325Z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e92122fffcdfba2eed77f02d389f0e912f4af31e3d8cf8de2441cd0cc0640404 |</w:t>
      </w:r>
    </w:p>
    <w:p>
      <w:r>
        <w:t>| Timestamp UTC | 2026-10-02T09:46:50.733325Z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