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2026-10-02T09:46:53.795706Z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9b323d77ab1425c5c80cf1c1f16a7b707803d25ff7fe7096352e6809f6614ee2 |</w:t>
      </w:r>
    </w:p>
    <w:p>
      <w:r>
        <w:t>| Timestamp UTC | 2026-10-02T09:46:53.795706Z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