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2026-10-02T09:46:51.070644Z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81342fb5a8f194de1b285c63dc034e9c19879aaa57e0c5e0c62a45a2db0babaa |</w:t>
      </w:r>
    </w:p>
    <w:p>
      <w:r>
        <w:t>| Timestamp UTC | 2026-10-02T09:46:51.070644Z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