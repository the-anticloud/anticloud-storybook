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2026-10-02T09:46:49.470095Z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48f3b22281c23cc9b2e2fcb44ffa66bb6a239c13b51b24b53427b33d3268ecfe |</w:t>
      </w:r>
    </w:p>
    <w:p>
      <w:r>
        <w:t>| Timestamp UTC | 2026-10-02T09:46:49.470095Z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