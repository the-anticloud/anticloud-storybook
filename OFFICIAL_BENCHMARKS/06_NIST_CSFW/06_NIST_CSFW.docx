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2026-10-02T09:46:50.320779Z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47b8a4e60bacb854daec7b2c54142ebadadd6d3ccc936f524cb9bbec06075add |</w:t>
      </w:r>
    </w:p>
    <w:p>
      <w:r>
        <w:t>| Timestamp UTC | 2026-10-02T09:46:50.320779Z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